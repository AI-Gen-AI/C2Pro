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PLIEGO DE PRESCRIPCIONES TÉCNICAS (BORRADOR CON ERRORES)</w:t>
      </w:r>
    </w:p>
    <w:p>
      <w:r>
        <w:t>Section 9.9 Concrete compressive strength shall exceed 5 MPa at 28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